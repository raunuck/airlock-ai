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</w:t>
      </w:r>
    </w:p>
    <w:p>
      <w:r>
        <w:t>Generated: 2026-09-11 01:26</w:t>
      </w:r>
    </w:p>
    <w:p>
      <w:r>
        <w:t>Findings summary:</w:t>
      </w:r>
    </w:p>
    <w:p>
      <w:r>
        <w:t>Testing approval note generation</w:t>
      </w:r>
    </w:p>
    <w:p>
      <w:r>
        <w:t>Recommended action: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