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Generated: 2026-09-11 04:35</w:t>
      </w:r>
    </w:p>
    <w:p>
      <w:r>
        <w:t>Findings summary:</w:t>
      </w:r>
    </w:p>
    <w:p>
      <w:r>
        <w:t>Testing approval note output delivery for pump valve inspection.</w:t>
      </w:r>
    </w:p>
    <w:p>
      <w:r>
        <w:t>Recommended action: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