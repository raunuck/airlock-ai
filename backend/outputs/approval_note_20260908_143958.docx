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</w:t>
      </w:r>
    </w:p>
    <w:p>
      <w:r>
        <w:t>Generated: 2026-09-08 14:39</w:t>
      </w:r>
    </w:p>
    <w:p>
      <w:r>
        <w:t>Findings summary:</w:t>
      </w:r>
    </w:p>
    <w:p>
      <w:r>
        <w:t>Please find attached a .docx file with the Python code for reversing a string along with its execution results.</w:t>
      </w:r>
    </w:p>
    <w:p>
      <w:r>
        <w:t>Recommended action: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