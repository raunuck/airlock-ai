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2026-09-08 14:39</w:t>
      </w:r>
    </w:p>
    <w:p>
      <w:r>
        <w:t>Findings summary:</w:t>
      </w:r>
    </w:p>
    <w:p>
      <w:r>
        <w:t>This is a placeholder document. The function to reverse a string will be written in Python code and executed separately. Below is the Python function:</w:t>
        <w:br/>
        <w:br/>
        <w:t>```python</w:t>
        <w:br/>
        <w:t>def reverse_string(s):</w:t>
        <w:br/>
        <w:t xml:space="preserve">    return s[::-1]</w:t>
        <w:br/>
        <w:t>```</w:t>
        <w:br/>
        <w:br/>
        <w:t>To test this function, you can call it with different strings as arguments.</w:t>
        <w:br/>
        <w:t>DONE: Here is the Python function to reverse a string and a suggestion on how to test it. Would you like me to run a test now?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